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color w:val="000000"/>
        </w:rPr>
      </w:pPr>
      <w:r>
        <w:rPr>
          <w:b/>
          <w:color w:val="000000"/>
          <w:sz w:val="36"/>
        </w:rPr>
        <w:t>EXPERIMENT 01 – ALTERNATIVE VALUES</w:t>
      </w:r>
    </w:p>
    <w:p>
      <w:pPr>
        <w:pStyle w:val="Heading1"/>
        <w:rPr>
          <w:color w:val="000000"/>
        </w:rPr>
      </w:pPr>
      <w:r>
        <w:rPr>
          <w:color w:val="000000"/>
        </w:rPr>
        <w:t>Aim</w:t>
      </w:r>
    </w:p>
    <w:p>
      <w:pPr>
        <w:pStyle w:val="Normal"/>
        <w:rPr>
          <w:color w:val="000000"/>
        </w:rPr>
      </w:pPr>
      <w:r>
        <w:rPr>
          <w:color w:val="000000"/>
        </w:rPr>
        <w:t>To simulate and compare the Bit Error Rate (BER) of Zigbee, 6LoWPAN, and NB-IoT technologies at different communication distances using an alternative set of assumed parameters.</w:t>
      </w:r>
    </w:p>
    <w:p>
      <w:pPr>
        <w:pStyle w:val="Heading1"/>
        <w:rPr>
          <w:color w:val="000000"/>
        </w:rPr>
      </w:pPr>
      <w:r>
        <w:rPr>
          <w:color w:val="000000"/>
        </w:rPr>
        <w:t>Short Procedure</w:t>
      </w:r>
    </w:p>
    <w:p>
      <w:pPr>
        <w:pStyle w:val="ListBullet"/>
        <w:numPr>
          <w:ilvl w:val="0"/>
          <w:numId w:val="1"/>
        </w:numPr>
        <w:rPr>
          <w:color w:val="000000"/>
        </w:rPr>
      </w:pPr>
      <w:r>
        <w:rPr>
          <w:color w:val="000000"/>
        </w:rPr>
        <w:t>Import NumPy, Matplotlib, and SciPy libraries.</w:t>
      </w:r>
    </w:p>
    <w:p>
      <w:pPr>
        <w:pStyle w:val="ListBullet"/>
        <w:numPr>
          <w:ilvl w:val="0"/>
          <w:numId w:val="1"/>
        </w:numPr>
        <w:rPr>
          <w:color w:val="000000"/>
        </w:rPr>
      </w:pPr>
      <w:r>
        <w:rPr>
          <w:color w:val="000000"/>
        </w:rPr>
        <w:t>Define communication distances from 20 m to 1200 m.</w:t>
      </w:r>
    </w:p>
    <w:p>
      <w:pPr>
        <w:pStyle w:val="ListBullet"/>
        <w:numPr>
          <w:ilvl w:val="0"/>
          <w:numId w:val="1"/>
        </w:numPr>
        <w:rPr>
          <w:color w:val="000000"/>
        </w:rPr>
      </w:pPr>
      <w:r>
        <w:rPr>
          <w:color w:val="000000"/>
        </w:rPr>
        <w:t>Set the alternative transmission power, reference path loss, path loss exponent, and noise power for each technology.</w:t>
      </w:r>
    </w:p>
    <w:p>
      <w:pPr>
        <w:pStyle w:val="ListBullet"/>
        <w:numPr>
          <w:ilvl w:val="0"/>
          <w:numId w:val="1"/>
        </w:numPr>
        <w:rPr>
          <w:color w:val="000000"/>
        </w:rPr>
      </w:pPr>
      <w:r>
        <w:rPr>
          <w:color w:val="000000"/>
        </w:rPr>
        <w:t>Calculate path loss, received power, and SNR at each distance.</w:t>
      </w:r>
    </w:p>
    <w:p>
      <w:pPr>
        <w:pStyle w:val="ListBullet"/>
        <w:numPr>
          <w:ilvl w:val="0"/>
          <w:numId w:val="1"/>
        </w:numPr>
        <w:rPr>
          <w:color w:val="000000"/>
        </w:rPr>
      </w:pPr>
      <w:r>
        <w:rPr>
          <w:color w:val="000000"/>
        </w:rPr>
        <w:t>Convert SNR from dB to linear scale and calculate BER using the complementary error function (erfc).</w:t>
      </w:r>
    </w:p>
    <w:p>
      <w:pPr>
        <w:pStyle w:val="ListBullet"/>
        <w:numPr>
          <w:ilvl w:val="0"/>
          <w:numId w:val="1"/>
        </w:numPr>
        <w:rPr>
          <w:color w:val="000000"/>
        </w:rPr>
      </w:pPr>
      <w:r>
        <w:rPr>
          <w:color w:val="000000"/>
        </w:rPr>
        <w:t>Plot BER against distance on a logarithmic y-axis and compare the three technologies.</w:t>
      </w:r>
    </w:p>
    <w:p>
      <w:pPr>
        <w:pStyle w:val="Heading1"/>
        <w:rPr>
          <w:color w:val="000000"/>
        </w:rPr>
      </w:pPr>
      <w:r>
        <w:rPr>
          <w:color w:val="000000"/>
        </w:rPr>
        <w:t>Python Programming Code</w:t>
      </w:r>
    </w:p>
    <w:p>
      <w:pPr>
        <w:pStyle w:val="Normal"/>
        <w:rPr>
          <w:color w:val="000000"/>
        </w:rPr>
      </w:pPr>
      <w:r>
        <w:rPr>
          <w:rFonts w:ascii="Consolas" w:hAnsi="Consolas"/>
          <w:color w:val="000000"/>
          <w:sz w:val="17"/>
        </w:rPr>
        <w:t>import numpy as np</w:t>
      </w:r>
      <w:r>
        <w:rPr>
          <w:color w:val="000000"/>
        </w:rPr>
        <w:br/>
      </w:r>
      <w:r>
        <w:rPr>
          <w:rFonts w:ascii="Consolas" w:hAnsi="Consolas"/>
          <w:color w:val="000000"/>
          <w:sz w:val="17"/>
        </w:rPr>
        <w:t>import matplotlib.pyplot as plt</w:t>
      </w:r>
      <w:r>
        <w:rPr>
          <w:color w:val="000000"/>
        </w:rPr>
        <w:br/>
      </w:r>
      <w:r>
        <w:rPr>
          <w:rFonts w:ascii="Consolas" w:hAnsi="Consolas"/>
          <w:color w:val="000000"/>
          <w:sz w:val="17"/>
        </w:rPr>
        <w:t>from scipy.special import erfc</w:t>
      </w:r>
      <w:r>
        <w:rPr>
          <w:color w:val="000000"/>
        </w:rPr>
        <w:br/>
        <w:br/>
      </w:r>
      <w:r>
        <w:rPr>
          <w:rFonts w:ascii="Consolas" w:hAnsi="Consolas"/>
          <w:color w:val="000000"/>
          <w:sz w:val="17"/>
        </w:rPr>
        <w:t># Alternative communication distances</w:t>
      </w:r>
      <w:r>
        <w:rPr>
          <w:color w:val="000000"/>
        </w:rPr>
        <w:br/>
      </w:r>
      <w:r>
        <w:rPr>
          <w:rFonts w:ascii="Consolas" w:hAnsi="Consolas"/>
          <w:color w:val="000000"/>
          <w:sz w:val="17"/>
        </w:rPr>
        <w:t>distance = np.linspace(20, 1200, 100)</w:t>
      </w:r>
      <w:r>
        <w:rPr>
          <w:color w:val="000000"/>
        </w:rPr>
        <w:br/>
        <w:br/>
      </w:r>
      <w:r>
        <w:rPr>
          <w:rFonts w:ascii="Consolas" w:hAnsi="Consolas"/>
          <w:color w:val="000000"/>
          <w:sz w:val="17"/>
        </w:rPr>
        <w:t># Common BER model: BER = 0.5 * erfc(sqrt(SNR_linear))</w:t>
      </w:r>
      <w:r>
        <w:rPr>
          <w:color w:val="000000"/>
        </w:rPr>
        <w:br/>
      </w:r>
      <w:r>
        <w:rPr>
          <w:rFonts w:ascii="Consolas" w:hAnsi="Consolas"/>
          <w:color w:val="000000"/>
          <w:sz w:val="17"/>
        </w:rPr>
        <w:t>def calculate_ber(Pt, PL0, n, N, distance):</w:t>
      </w:r>
      <w:r>
        <w:rPr>
          <w:color w:val="000000"/>
        </w:rPr>
        <w:br/>
      </w:r>
      <w:r>
        <w:rPr>
          <w:rFonts w:ascii="Consolas" w:hAnsi="Consolas"/>
          <w:color w:val="000000"/>
          <w:sz w:val="17"/>
        </w:rPr>
        <w:t xml:space="preserve"> PL = PL0 + 10 * n * np.log10(distance)</w:t>
      </w:r>
      <w:r>
        <w:rPr>
          <w:color w:val="000000"/>
        </w:rPr>
        <w:br/>
      </w:r>
      <w:r>
        <w:rPr>
          <w:rFonts w:ascii="Consolas" w:hAnsi="Consolas"/>
          <w:color w:val="000000"/>
          <w:sz w:val="17"/>
        </w:rPr>
        <w:t xml:space="preserve"> Pr = Pt - PL</w:t>
      </w:r>
      <w:r>
        <w:rPr>
          <w:color w:val="000000"/>
        </w:rPr>
        <w:br/>
      </w:r>
      <w:r>
        <w:rPr>
          <w:rFonts w:ascii="Consolas" w:hAnsi="Consolas"/>
          <w:color w:val="000000"/>
          <w:sz w:val="17"/>
        </w:rPr>
        <w:t xml:space="preserve"> SNR_dB = Pr - N</w:t>
      </w:r>
      <w:r>
        <w:rPr>
          <w:color w:val="000000"/>
        </w:rPr>
        <w:br/>
      </w:r>
      <w:r>
        <w:rPr>
          <w:rFonts w:ascii="Consolas" w:hAnsi="Consolas"/>
          <w:color w:val="000000"/>
          <w:sz w:val="17"/>
        </w:rPr>
        <w:t xml:space="preserve"> SNR_linear = 10 ** (SNR_dB / 10)</w:t>
      </w:r>
      <w:r>
        <w:rPr>
          <w:color w:val="000000"/>
        </w:rPr>
        <w:br/>
      </w:r>
      <w:r>
        <w:rPr>
          <w:rFonts w:ascii="Consolas" w:hAnsi="Consolas"/>
          <w:color w:val="000000"/>
          <w:sz w:val="17"/>
        </w:rPr>
        <w:t xml:space="preserve"> BER = 0.5 * erfc(np.sqrt(SNR_linear))</w:t>
      </w:r>
      <w:r>
        <w:rPr>
          <w:color w:val="000000"/>
        </w:rPr>
        <w:br/>
      </w:r>
      <w:r>
        <w:rPr>
          <w:rFonts w:ascii="Consolas" w:hAnsi="Consolas"/>
          <w:color w:val="000000"/>
          <w:sz w:val="17"/>
        </w:rPr>
        <w:t xml:space="preserve"> return BER</w:t>
      </w:r>
      <w:r>
        <w:rPr>
          <w:color w:val="000000"/>
        </w:rPr>
        <w:br/>
        <w:br/>
      </w:r>
      <w:r>
        <w:rPr>
          <w:rFonts w:ascii="Consolas" w:hAnsi="Consolas"/>
          <w:color w:val="000000"/>
          <w:sz w:val="17"/>
        </w:rPr>
        <w:t># 1. Zigbee - alternative assumed parameters</w:t>
      </w:r>
      <w:r>
        <w:rPr>
          <w:color w:val="000000"/>
        </w:rPr>
        <w:br/>
      </w:r>
      <w:r>
        <w:rPr>
          <w:rFonts w:ascii="Consolas" w:hAnsi="Consolas"/>
          <w:color w:val="000000"/>
          <w:sz w:val="17"/>
        </w:rPr>
        <w:t>ber_zigbee = calculate_ber(</w:t>
      </w:r>
      <w:r>
        <w:rPr>
          <w:color w:val="000000"/>
        </w:rPr>
        <w:br/>
      </w:r>
      <w:r>
        <w:rPr>
          <w:rFonts w:ascii="Consolas" w:hAnsi="Consolas"/>
          <w:color w:val="000000"/>
          <w:sz w:val="17"/>
        </w:rPr>
        <w:t xml:space="preserve"> Pt=2,       # Transmit power (dBm)</w:t>
      </w:r>
      <w:r>
        <w:rPr>
          <w:color w:val="000000"/>
        </w:rPr>
        <w:br/>
      </w:r>
      <w:r>
        <w:rPr>
          <w:rFonts w:ascii="Consolas" w:hAnsi="Consolas"/>
          <w:color w:val="000000"/>
          <w:sz w:val="17"/>
        </w:rPr>
        <w:t xml:space="preserve"> PL0=38,     # Reference path loss (dB)</w:t>
      </w:r>
      <w:r>
        <w:rPr>
          <w:color w:val="000000"/>
        </w:rPr>
        <w:br/>
      </w:r>
      <w:r>
        <w:rPr>
          <w:rFonts w:ascii="Consolas" w:hAnsi="Consolas"/>
          <w:color w:val="000000"/>
          <w:sz w:val="17"/>
        </w:rPr>
        <w:t xml:space="preserve"> n=2.7,      # Path loss exponent</w:t>
      </w:r>
      <w:r>
        <w:rPr>
          <w:color w:val="000000"/>
        </w:rPr>
        <w:br/>
      </w:r>
      <w:r>
        <w:rPr>
          <w:rFonts w:ascii="Consolas" w:hAnsi="Consolas"/>
          <w:color w:val="000000"/>
          <w:sz w:val="17"/>
        </w:rPr>
        <w:t xml:space="preserve"> N=-105,     # Noise power (dBm)</w:t>
      </w:r>
      <w:r>
        <w:rPr>
          <w:color w:val="000000"/>
        </w:rPr>
        <w:br/>
      </w:r>
      <w:r>
        <w:rPr>
          <w:rFonts w:ascii="Consolas" w:hAnsi="Consolas"/>
          <w:color w:val="000000"/>
          <w:sz w:val="17"/>
        </w:rPr>
        <w:t xml:space="preserve"> distance=distance</w:t>
      </w:r>
      <w:r>
        <w:rPr>
          <w:color w:val="000000"/>
        </w:rPr>
        <w:br/>
      </w:r>
      <w:r>
        <w:rPr>
          <w:rFonts w:ascii="Consolas" w:hAnsi="Consolas"/>
          <w:color w:val="000000"/>
          <w:sz w:val="17"/>
        </w:rPr>
        <w:t>)</w:t>
      </w:r>
      <w:r>
        <w:rPr>
          <w:color w:val="000000"/>
        </w:rPr>
        <w:br/>
        <w:br/>
      </w:r>
      <w:r>
        <w:rPr>
          <w:rFonts w:ascii="Consolas" w:hAnsi="Consolas"/>
          <w:color w:val="000000"/>
          <w:sz w:val="17"/>
        </w:rPr>
        <w:t># 2. 6LoWPAN - alternative assumed parameters</w:t>
      </w:r>
      <w:r>
        <w:rPr>
          <w:color w:val="000000"/>
        </w:rPr>
        <w:br/>
      </w:r>
      <w:r>
        <w:rPr>
          <w:rFonts w:ascii="Consolas" w:hAnsi="Consolas"/>
          <w:color w:val="000000"/>
          <w:sz w:val="17"/>
        </w:rPr>
        <w:t>ber_6lowpan = calculate_ber(</w:t>
      </w:r>
      <w:r>
        <w:rPr>
          <w:color w:val="000000"/>
        </w:rPr>
        <w:br/>
      </w:r>
      <w:r>
        <w:rPr>
          <w:rFonts w:ascii="Consolas" w:hAnsi="Consolas"/>
          <w:color w:val="000000"/>
          <w:sz w:val="17"/>
        </w:rPr>
        <w:t xml:space="preserve"> Pt=5,</w:t>
      </w:r>
      <w:r>
        <w:rPr>
          <w:color w:val="000000"/>
        </w:rPr>
        <w:br/>
      </w:r>
      <w:r>
        <w:rPr>
          <w:rFonts w:ascii="Consolas" w:hAnsi="Consolas"/>
          <w:color w:val="000000"/>
          <w:sz w:val="17"/>
        </w:rPr>
        <w:t xml:space="preserve"> PL0=42,</w:t>
      </w:r>
      <w:r>
        <w:rPr>
          <w:color w:val="000000"/>
        </w:rPr>
        <w:br/>
      </w:r>
      <w:r>
        <w:rPr>
          <w:rFonts w:ascii="Consolas" w:hAnsi="Consolas"/>
          <w:color w:val="000000"/>
          <w:sz w:val="17"/>
        </w:rPr>
        <w:t xml:space="preserve"> n=2.9,</w:t>
      </w:r>
      <w:r>
        <w:rPr>
          <w:color w:val="000000"/>
        </w:rPr>
        <w:br/>
      </w:r>
      <w:r>
        <w:rPr>
          <w:rFonts w:ascii="Consolas" w:hAnsi="Consolas"/>
          <w:color w:val="000000"/>
          <w:sz w:val="17"/>
        </w:rPr>
        <w:t xml:space="preserve"> N=-108,</w:t>
      </w:r>
      <w:r>
        <w:rPr>
          <w:color w:val="000000"/>
        </w:rPr>
        <w:br/>
      </w:r>
      <w:r>
        <w:rPr>
          <w:rFonts w:ascii="Consolas" w:hAnsi="Consolas"/>
          <w:color w:val="000000"/>
          <w:sz w:val="17"/>
        </w:rPr>
        <w:t xml:space="preserve"> distance=distance</w:t>
      </w:r>
      <w:r>
        <w:rPr>
          <w:color w:val="000000"/>
        </w:rPr>
        <w:br/>
      </w:r>
      <w:r>
        <w:rPr>
          <w:rFonts w:ascii="Consolas" w:hAnsi="Consolas"/>
          <w:color w:val="000000"/>
          <w:sz w:val="17"/>
        </w:rPr>
        <w:t>)</w:t>
      </w:r>
      <w:r>
        <w:rPr>
          <w:color w:val="000000"/>
        </w:rPr>
        <w:br/>
        <w:br/>
      </w:r>
      <w:r>
        <w:rPr>
          <w:rFonts w:ascii="Consolas" w:hAnsi="Consolas"/>
          <w:color w:val="000000"/>
          <w:sz w:val="17"/>
        </w:rPr>
        <w:t># 3. NB-IoT - alternative assumed parameters</w:t>
      </w:r>
      <w:r>
        <w:rPr>
          <w:color w:val="000000"/>
        </w:rPr>
        <w:br/>
      </w:r>
      <w:r>
        <w:rPr>
          <w:rFonts w:ascii="Consolas" w:hAnsi="Consolas"/>
          <w:color w:val="000000"/>
          <w:sz w:val="17"/>
        </w:rPr>
        <w:t>ber_nbiot = calculate_ber(</w:t>
      </w:r>
      <w:r>
        <w:rPr>
          <w:color w:val="000000"/>
        </w:rPr>
        <w:br/>
      </w:r>
      <w:r>
        <w:rPr>
          <w:rFonts w:ascii="Consolas" w:hAnsi="Consolas"/>
          <w:color w:val="000000"/>
          <w:sz w:val="17"/>
        </w:rPr>
        <w:t xml:space="preserve">    Pt=20,</w:t>
      </w:r>
      <w:r>
        <w:rPr>
          <w:color w:val="000000"/>
        </w:rPr>
        <w:br/>
      </w:r>
      <w:r>
        <w:rPr>
          <w:rFonts w:ascii="Consolas" w:hAnsi="Consolas"/>
          <w:color w:val="000000"/>
          <w:sz w:val="17"/>
        </w:rPr>
        <w:t xml:space="preserve">    PL0=30,</w:t>
      </w:r>
      <w:r>
        <w:rPr>
          <w:color w:val="000000"/>
        </w:rPr>
        <w:br/>
      </w:r>
      <w:r>
        <w:rPr>
          <w:rFonts w:ascii="Consolas" w:hAnsi="Consolas"/>
          <w:color w:val="000000"/>
          <w:sz w:val="17"/>
        </w:rPr>
        <w:t xml:space="preserve">    n=3.2,</w:t>
      </w:r>
      <w:r>
        <w:rPr>
          <w:color w:val="000000"/>
        </w:rPr>
        <w:br/>
      </w:r>
      <w:r>
        <w:rPr>
          <w:rFonts w:ascii="Consolas" w:hAnsi="Consolas"/>
          <w:color w:val="000000"/>
          <w:sz w:val="17"/>
        </w:rPr>
        <w:t xml:space="preserve">    N=-110,</w:t>
      </w:r>
      <w:r>
        <w:rPr>
          <w:color w:val="000000"/>
        </w:rPr>
        <w:br/>
      </w:r>
      <w:r>
        <w:rPr>
          <w:rFonts w:ascii="Consolas" w:hAnsi="Consolas"/>
          <w:color w:val="000000"/>
          <w:sz w:val="17"/>
        </w:rPr>
        <w:t xml:space="preserve">    distance=distance</w:t>
      </w:r>
      <w:r>
        <w:rPr>
          <w:color w:val="000000"/>
        </w:rPr>
        <w:br/>
      </w:r>
      <w:r>
        <w:rPr>
          <w:rFonts w:ascii="Consolas" w:hAnsi="Consolas"/>
          <w:color w:val="000000"/>
          <w:sz w:val="17"/>
        </w:rPr>
        <w:t>)</w:t>
      </w:r>
      <w:r>
        <w:rPr>
          <w:color w:val="000000"/>
        </w:rPr>
        <w:br/>
        <w:br/>
      </w:r>
      <w:r>
        <w:rPr>
          <w:rFonts w:ascii="Consolas" w:hAnsi="Consolas"/>
          <w:color w:val="000000"/>
          <w:sz w:val="17"/>
        </w:rPr>
        <w:t># Plot all technologies for comparison</w:t>
      </w:r>
      <w:r>
        <w:rPr>
          <w:color w:val="000000"/>
        </w:rPr>
        <w:br/>
      </w:r>
      <w:r>
        <w:rPr>
          <w:rFonts w:ascii="Consolas" w:hAnsi="Consolas"/>
          <w:color w:val="000000"/>
          <w:sz w:val="17"/>
        </w:rPr>
        <w:t>plt.figure(figsize=(8, 5))</w:t>
      </w:r>
      <w:r>
        <w:rPr>
          <w:color w:val="000000"/>
        </w:rPr>
        <w:br/>
      </w:r>
      <w:r>
        <w:rPr>
          <w:rFonts w:ascii="Consolas" w:hAnsi="Consolas"/>
          <w:color w:val="000000"/>
          <w:sz w:val="17"/>
        </w:rPr>
        <w:t>plt.semilogy(distance, np.maximum(ber_zigbee, 1e-15), label="Zigbee")</w:t>
      </w:r>
      <w:r>
        <w:rPr>
          <w:color w:val="000000"/>
        </w:rPr>
        <w:br/>
      </w:r>
      <w:r>
        <w:rPr>
          <w:rFonts w:ascii="Consolas" w:hAnsi="Consolas"/>
          <w:color w:val="000000"/>
          <w:sz w:val="17"/>
        </w:rPr>
        <w:t>plt.semilogy(distance, np.maximum(ber_6lowpan, 1e-15), label="6LoWPAN")</w:t>
      </w:r>
      <w:r>
        <w:rPr>
          <w:color w:val="000000"/>
        </w:rPr>
        <w:br/>
      </w:r>
      <w:r>
        <w:rPr>
          <w:rFonts w:ascii="Consolas" w:hAnsi="Consolas"/>
          <w:color w:val="000000"/>
          <w:sz w:val="17"/>
        </w:rPr>
        <w:t>plt.semilogy(distance, np.maximum(ber_nbiot, 1e-15), label="NB-IoT")</w:t>
      </w:r>
      <w:r>
        <w:rPr>
          <w:color w:val="000000"/>
        </w:rPr>
        <w:br/>
      </w:r>
      <w:r>
        <w:rPr>
          <w:rFonts w:ascii="Consolas" w:hAnsi="Consolas"/>
          <w:color w:val="000000"/>
          <w:sz w:val="17"/>
        </w:rPr>
        <w:t>plt.xlabel("Distance (m)")</w:t>
      </w:r>
      <w:r>
        <w:rPr>
          <w:color w:val="000000"/>
        </w:rPr>
        <w:br/>
      </w:r>
      <w:r>
        <w:rPr>
          <w:rFonts w:ascii="Consolas" w:hAnsi="Consolas"/>
          <w:color w:val="000000"/>
          <w:sz w:val="17"/>
        </w:rPr>
        <w:t>plt.ylabel("Bit Error Rate (BER)")</w:t>
      </w:r>
      <w:r>
        <w:rPr>
          <w:color w:val="000000"/>
        </w:rPr>
        <w:br/>
      </w:r>
      <w:r>
        <w:rPr>
          <w:rFonts w:ascii="Consolas" w:hAnsi="Consolas"/>
          <w:color w:val="000000"/>
          <w:sz w:val="17"/>
        </w:rPr>
        <w:t>plt.title("BER vs Distance Using Alternative Parameters")</w:t>
      </w:r>
      <w:r>
        <w:rPr>
          <w:color w:val="000000"/>
        </w:rPr>
        <w:br/>
      </w:r>
      <w:r>
        <w:rPr>
          <w:rFonts w:ascii="Consolas" w:hAnsi="Consolas"/>
          <w:color w:val="000000"/>
          <w:sz w:val="17"/>
        </w:rPr>
        <w:t>plt.grid(True, which="both")</w:t>
      </w:r>
      <w:r>
        <w:rPr>
          <w:color w:val="000000"/>
        </w:rPr>
        <w:br/>
      </w:r>
      <w:r>
        <w:rPr>
          <w:rFonts w:ascii="Consolas" w:hAnsi="Consolas"/>
          <w:color w:val="000000"/>
          <w:sz w:val="17"/>
        </w:rPr>
        <w:t>plt.legend()</w:t>
      </w:r>
      <w:r>
        <w:rPr>
          <w:color w:val="000000"/>
        </w:rPr>
        <w:br/>
      </w:r>
      <w:r>
        <w:rPr>
          <w:rFonts w:ascii="Consolas" w:hAnsi="Consolas"/>
          <w:color w:val="000000"/>
          <w:sz w:val="17"/>
        </w:rPr>
        <w:t>plt.tight_layout()</w:t>
      </w:r>
      <w:r>
        <w:rPr>
          <w:color w:val="000000"/>
        </w:rPr>
        <w:br/>
      </w:r>
      <w:r>
        <w:rPr>
          <w:rFonts w:ascii="Consolas" w:hAnsi="Consolas"/>
          <w:color w:val="000000"/>
          <w:sz w:val="17"/>
        </w:rPr>
        <w:t>plt.show()</w:t>
      </w:r>
      <w:r>
        <w:rPr>
          <w:color w:val="000000"/>
        </w:rPr>
        <w:br/>
        <w:br/>
      </w:r>
      <w:r>
        <w:rPr>
          <w:rFonts w:ascii="Consolas" w:hAnsi="Consolas"/>
          <w:color w:val="000000"/>
          <w:sz w:val="17"/>
        </w:rPr>
        <w:t># Print BER at the first and last simulated distances</w:t>
      </w:r>
      <w:r>
        <w:rPr>
          <w:color w:val="000000"/>
        </w:rPr>
        <w:br/>
      </w:r>
      <w:r>
        <w:rPr>
          <w:rFonts w:ascii="Consolas" w:hAnsi="Consolas"/>
          <w:color w:val="000000"/>
          <w:sz w:val="17"/>
        </w:rPr>
        <w:t>print("Distance:", distance[0], "m")</w:t>
      </w:r>
      <w:r>
        <w:rPr>
          <w:color w:val="000000"/>
        </w:rPr>
        <w:br/>
      </w:r>
      <w:r>
        <w:rPr>
          <w:rFonts w:ascii="Consolas" w:hAnsi="Consolas"/>
          <w:color w:val="000000"/>
          <w:sz w:val="17"/>
        </w:rPr>
        <w:t>print("Zigbee BER:", ber_zigbee[0])</w:t>
      </w:r>
      <w:r>
        <w:rPr>
          <w:color w:val="000000"/>
        </w:rPr>
        <w:br/>
      </w:r>
      <w:r>
        <w:rPr>
          <w:rFonts w:ascii="Consolas" w:hAnsi="Consolas"/>
          <w:color w:val="000000"/>
          <w:sz w:val="17"/>
        </w:rPr>
        <w:t>print("6LoWPAN BER:", ber_6lowpan[0])</w:t>
      </w:r>
      <w:r>
        <w:rPr>
          <w:color w:val="000000"/>
        </w:rPr>
        <w:br/>
      </w:r>
      <w:r>
        <w:rPr>
          <w:rFonts w:ascii="Consolas" w:hAnsi="Consolas"/>
          <w:color w:val="000000"/>
          <w:sz w:val="17"/>
        </w:rPr>
        <w:t>print("NB-IoT BER:", ber_nbiot[0])</w:t>
      </w:r>
      <w:r>
        <w:rPr>
          <w:color w:val="000000"/>
        </w:rPr>
        <w:br/>
        <w:br/>
      </w:r>
      <w:r>
        <w:rPr>
          <w:rFonts w:ascii="Consolas" w:hAnsi="Consolas"/>
          <w:color w:val="000000"/>
          <w:sz w:val="17"/>
        </w:rPr>
        <w:t>print("\\nDistance:", distance[-1], "m")</w:t>
      </w:r>
      <w:r>
        <w:rPr>
          <w:color w:val="000000"/>
        </w:rPr>
        <w:br/>
      </w:r>
      <w:r>
        <w:rPr>
          <w:rFonts w:ascii="Consolas" w:hAnsi="Consolas"/>
          <w:color w:val="000000"/>
          <w:sz w:val="17"/>
        </w:rPr>
        <w:t>print("Zigbee BER:", ber_zigbee[-1])</w:t>
      </w:r>
      <w:r>
        <w:rPr>
          <w:color w:val="000000"/>
        </w:rPr>
        <w:br/>
      </w:r>
      <w:r>
        <w:rPr>
          <w:rFonts w:ascii="Consolas" w:hAnsi="Consolas"/>
          <w:color w:val="000000"/>
          <w:sz w:val="17"/>
        </w:rPr>
        <w:t>print("6LoWPAN BER:", ber_6lowpan[-1])</w:t>
      </w:r>
      <w:r>
        <w:rPr>
          <w:color w:val="000000"/>
        </w:rPr>
        <w:br/>
      </w:r>
      <w:r>
        <w:rPr>
          <w:rFonts w:ascii="Consolas" w:hAnsi="Consolas"/>
          <w:color w:val="000000"/>
          <w:sz w:val="17"/>
        </w:rPr>
        <w:t>print("NB-IoT BER:", ber_nbiot[-1])</w:t>
      </w:r>
    </w:p>
    <w:p>
      <w:pPr>
        <w:pStyle w:val="Heading1"/>
        <w:rPr>
          <w:color w:val="000000"/>
        </w:rPr>
      </w:pPr>
      <w:r>
        <w:rPr>
          <w:color w:val="000000"/>
        </w:rPr>
        <w:t>Alternative Parameter Values</w:t>
      </w:r>
    </w:p>
    <w:tbl>
      <w:tblPr>
        <w:tblStyle w:val="TableGrid"/>
        <w:tblW w:w="993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1987"/>
        <w:gridCol w:w="1987"/>
        <w:gridCol w:w="1987"/>
        <w:gridCol w:w="1987"/>
        <w:gridCol w:w="1987"/>
      </w:tblGrid>
      <w:tr>
        <w:trPr/>
        <w:tc>
          <w:tcPr>
            <w:tcW w:w="198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color w:val="000000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lang w:val="en-US" w:eastAsia="en-US" w:bidi="ar-SA"/>
              </w:rPr>
              <w:t>Technology</w:t>
            </w:r>
          </w:p>
        </w:tc>
        <w:tc>
          <w:tcPr>
            <w:tcW w:w="198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color w:val="000000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lang w:val="en-US" w:eastAsia="en-US" w:bidi="ar-SA"/>
              </w:rPr>
              <w:t>Transmit Power Pt (dBm)</w:t>
            </w:r>
          </w:p>
        </w:tc>
        <w:tc>
          <w:tcPr>
            <w:tcW w:w="198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color w:val="000000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lang w:val="en-US" w:eastAsia="en-US" w:bidi="ar-SA"/>
              </w:rPr>
              <w:t>Path Loss PL0 (dB)</w:t>
            </w:r>
          </w:p>
        </w:tc>
        <w:tc>
          <w:tcPr>
            <w:tcW w:w="198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color w:val="000000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lang w:val="en-US" w:eastAsia="en-US" w:bidi="ar-SA"/>
              </w:rPr>
              <w:t>Path Loss Exponent n</w:t>
            </w:r>
          </w:p>
        </w:tc>
        <w:tc>
          <w:tcPr>
            <w:tcW w:w="198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color w:val="000000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lang w:val="en-US" w:eastAsia="en-US" w:bidi="ar-SA"/>
              </w:rPr>
              <w:t>Noise Power N (dBm)</w:t>
            </w:r>
          </w:p>
        </w:tc>
      </w:tr>
      <w:tr>
        <w:trPr/>
        <w:tc>
          <w:tcPr>
            <w:tcW w:w="198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color w:val="000000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lang w:val="en-US" w:eastAsia="en-US" w:bidi="ar-SA"/>
              </w:rPr>
              <w:t>Zigbee</w:t>
            </w:r>
          </w:p>
        </w:tc>
        <w:tc>
          <w:tcPr>
            <w:tcW w:w="198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color w:val="000000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lang w:val="en-US" w:eastAsia="en-US" w:bidi="ar-SA"/>
              </w:rPr>
              <w:t>2</w:t>
            </w:r>
          </w:p>
        </w:tc>
        <w:tc>
          <w:tcPr>
            <w:tcW w:w="198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color w:val="000000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lang w:val="en-US" w:eastAsia="en-US" w:bidi="ar-SA"/>
              </w:rPr>
              <w:t>38</w:t>
            </w:r>
          </w:p>
        </w:tc>
        <w:tc>
          <w:tcPr>
            <w:tcW w:w="198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color w:val="000000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lang w:val="en-US" w:eastAsia="en-US" w:bidi="ar-SA"/>
              </w:rPr>
              <w:t>2.7</w:t>
            </w:r>
          </w:p>
        </w:tc>
        <w:tc>
          <w:tcPr>
            <w:tcW w:w="198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color w:val="000000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lang w:val="en-US" w:eastAsia="en-US" w:bidi="ar-SA"/>
              </w:rPr>
              <w:t>-105</w:t>
            </w:r>
          </w:p>
        </w:tc>
      </w:tr>
      <w:tr>
        <w:trPr/>
        <w:tc>
          <w:tcPr>
            <w:tcW w:w="198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color w:val="000000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lang w:val="en-US" w:eastAsia="en-US" w:bidi="ar-SA"/>
              </w:rPr>
              <w:t>6LoWPAN</w:t>
            </w:r>
          </w:p>
        </w:tc>
        <w:tc>
          <w:tcPr>
            <w:tcW w:w="198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color w:val="000000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lang w:val="en-US" w:eastAsia="en-US" w:bidi="ar-SA"/>
              </w:rPr>
              <w:t>5</w:t>
            </w:r>
          </w:p>
        </w:tc>
        <w:tc>
          <w:tcPr>
            <w:tcW w:w="198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color w:val="000000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lang w:val="en-US" w:eastAsia="en-US" w:bidi="ar-SA"/>
              </w:rPr>
              <w:t>42</w:t>
            </w:r>
          </w:p>
        </w:tc>
        <w:tc>
          <w:tcPr>
            <w:tcW w:w="198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color w:val="000000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lang w:val="en-US" w:eastAsia="en-US" w:bidi="ar-SA"/>
              </w:rPr>
              <w:t>2.9</w:t>
            </w:r>
          </w:p>
        </w:tc>
        <w:tc>
          <w:tcPr>
            <w:tcW w:w="198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color w:val="000000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lang w:val="en-US" w:eastAsia="en-US" w:bidi="ar-SA"/>
              </w:rPr>
              <w:t>-108</w:t>
            </w:r>
          </w:p>
        </w:tc>
      </w:tr>
      <w:tr>
        <w:trPr/>
        <w:tc>
          <w:tcPr>
            <w:tcW w:w="198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color w:val="000000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lang w:val="en-US" w:eastAsia="en-US" w:bidi="ar-SA"/>
              </w:rPr>
              <w:t>NB-IoT</w:t>
            </w:r>
          </w:p>
        </w:tc>
        <w:tc>
          <w:tcPr>
            <w:tcW w:w="198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color w:val="000000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lang w:val="en-US" w:eastAsia="en-US" w:bidi="ar-SA"/>
              </w:rPr>
              <w:t>20</w:t>
            </w:r>
          </w:p>
        </w:tc>
        <w:tc>
          <w:tcPr>
            <w:tcW w:w="198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color w:val="000000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lang w:val="en-US" w:eastAsia="en-US" w:bidi="ar-SA"/>
              </w:rPr>
              <w:t>30</w:t>
            </w:r>
          </w:p>
        </w:tc>
        <w:tc>
          <w:tcPr>
            <w:tcW w:w="198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color w:val="000000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lang w:val="en-US" w:eastAsia="en-US" w:bidi="ar-SA"/>
              </w:rPr>
              <w:t>3.2</w:t>
            </w:r>
          </w:p>
        </w:tc>
        <w:tc>
          <w:tcPr>
            <w:tcW w:w="198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color w:val="000000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lang w:val="en-US" w:eastAsia="en-US" w:bidi="ar-SA"/>
              </w:rPr>
              <w:t>-110</w:t>
            </w:r>
          </w:p>
        </w:tc>
      </w:tr>
    </w:tbl>
    <w:p>
      <w:pPr>
        <w:pStyle w:val="Normal"/>
        <w:rPr>
          <w:color w:val="000000"/>
        </w:rPr>
      </w:pPr>
      <w:r>
        <w:rPr>
          <w:color w:val="000000"/>
        </w:rPr>
        <w:t>Note: These are illustrative simulation assumptions for demonstrating how parameter changes affect BER. They are not universal or guaranteed real-world specifications for the technologies.</w:t>
      </w:r>
    </w:p>
    <w:p>
      <w:pPr>
        <w:pStyle w:val="Heading1"/>
        <w:rPr>
          <w:color w:val="000000"/>
        </w:rPr>
      </w:pPr>
      <w:r>
        <w:rPr>
          <w:color w:val="000000"/>
        </w:rPr>
        <w:t>Graphs and Interpretation</w:t>
      </w:r>
    </w:p>
    <w:p>
      <w:pPr>
        <w:pStyle w:val="Normal"/>
        <w:spacing w:before="0" w:after="120"/>
        <w:rPr>
          <w:color w:val="000000"/>
        </w:rPr>
      </w:pPr>
      <w:r>
        <w:rPr>
          <w:color w:val="000000"/>
        </w:rPr>
        <w:t>The following plots are generated using the alternative parameter values listed in this document. The combined graph compares the three technologies; individual graphs make each curve easier to read.</w:t>
      </w:r>
    </w:p>
    <w:p>
      <w:pPr>
        <w:pStyle w:val="Heading2"/>
        <w:jc w:val="center"/>
        <w:rPr>
          <w:color w:val="000000"/>
        </w:rPr>
      </w:pPr>
      <w:r>
        <w:rPr>
          <w:color w:val="000000"/>
        </w:rPr>
        <w:t>Combined Comparison: BER vs Distance</w:t>
      </w:r>
    </w:p>
    <w:p>
      <w:pPr>
        <w:pStyle w:val="Normal"/>
        <w:jc w:val="center"/>
        <w:rPr>
          <w:color w:val="000000"/>
        </w:rPr>
      </w:pPr>
      <w:r>
        <w:rPr>
          <w:color w:val="000000"/>
        </w:rPr>
        <w:drawing>
          <wp:inline distT="0" distB="0" distL="0" distR="0">
            <wp:extent cx="5669280" cy="351028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35102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2"/>
        <w:rPr>
          <w:color w:val="000000"/>
        </w:rPr>
      </w:pPr>
      <w:r>
        <w:rPr>
          <w:color w:val="000000"/>
        </w:rPr>
        <w:t>Zigbee: BER vs Distance</w:t>
      </w:r>
    </w:p>
    <w:p>
      <w:pPr>
        <w:pStyle w:val="Normal"/>
        <w:jc w:val="center"/>
        <w:rPr>
          <w:color w:val="000000"/>
        </w:rPr>
      </w:pPr>
      <w:r>
        <w:rPr>
          <w:color w:val="000000"/>
        </w:rPr>
        <w:drawing>
          <wp:inline distT="0" distB="0" distL="0" distR="0">
            <wp:extent cx="5303520" cy="336867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3520" cy="3368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2"/>
        <w:rPr>
          <w:color w:val="000000"/>
        </w:rPr>
      </w:pPr>
      <w:r>
        <w:rPr>
          <w:color w:val="000000"/>
        </w:rPr>
        <w:t>6LoWPAN: BER vs Distance</w:t>
      </w:r>
    </w:p>
    <w:p>
      <w:pPr>
        <w:pStyle w:val="Normal"/>
        <w:jc w:val="center"/>
        <w:rPr>
          <w:color w:val="000000"/>
        </w:rPr>
      </w:pPr>
      <w:r>
        <w:rPr>
          <w:color w:val="000000"/>
        </w:rPr>
        <w:drawing>
          <wp:inline distT="0" distB="0" distL="0" distR="0">
            <wp:extent cx="5303520" cy="336867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3520" cy="3368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2"/>
        <w:rPr>
          <w:color w:val="000000"/>
        </w:rPr>
      </w:pPr>
      <w:r>
        <w:rPr>
          <w:color w:val="000000"/>
        </w:rPr>
        <w:t>NB-IoT: BER vs Distance</w:t>
      </w:r>
    </w:p>
    <w:p>
      <w:pPr>
        <w:pStyle w:val="Normal"/>
        <w:jc w:val="center"/>
        <w:rPr>
          <w:color w:val="000000"/>
        </w:rPr>
      </w:pPr>
      <w:r>
        <w:rPr>
          <w:color w:val="000000"/>
        </w:rPr>
        <w:drawing>
          <wp:inline distT="0" distB="0" distL="0" distR="0">
            <wp:extent cx="5303520" cy="336867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3520" cy="3368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2"/>
        <w:rPr>
          <w:color w:val="000000"/>
        </w:rPr>
      </w:pPr>
      <w:r>
        <w:rPr>
          <w:color w:val="000000"/>
        </w:rPr>
        <w:t>How to Read the Graphs</w:t>
      </w:r>
    </w:p>
    <w:p>
      <w:pPr>
        <w:pStyle w:val="Normal"/>
        <w:spacing w:before="0" w:after="120"/>
        <w:rPr>
          <w:color w:val="000000"/>
        </w:rPr>
      </w:pPr>
      <w:r>
        <w:rPr>
          <w:color w:val="000000"/>
        </w:rPr>
        <w:t>X-axis: communication distance in metres (m). Moving right means the transmitter and receiver are farther apart.</w:t>
        <w:br/>
        <w:t>Y-axis: bit error rate (BER) on a logarithmic scale. Lower values indicate fewer bit errors; higher values indicate poorer link performance.</w:t>
        <w:br/>
        <w:t>Each curve shows the calculated BER from the model at the specified distance. Compare curves at the same distance to compare the assumed parameter sets.</w:t>
        <w:br/>
        <w:t>These are simulation results from the stated assumptions, not measured field data. The simplified BER formula does not capture every protocol-specific effect.</w:t>
      </w:r>
    </w:p>
    <w:p>
      <w:pPr>
        <w:pStyle w:val="Heading1"/>
        <w:rPr>
          <w:color w:val="000000"/>
        </w:rPr>
      </w:pPr>
      <w:r>
        <w:rPr>
          <w:color w:val="000000"/>
        </w:rPr>
        <w:t>Result</w:t>
      </w:r>
    </w:p>
    <w:p>
      <w:pPr>
        <w:pStyle w:val="Normal"/>
        <w:spacing w:before="0" w:after="200"/>
        <w:rPr>
          <w:color w:val="000000"/>
        </w:rPr>
      </w:pPr>
      <w:r>
        <w:rPr>
          <w:color w:val="000000"/>
        </w:rPr>
        <w:t>The BER of Zigbee, 6LoWPAN, and NB-IoT can be simulated using the alternative parameter values. The combined logarithmic plot enables comparison of how communication distance and the assumed link-budget parameters influence the calculated BER. Results are model-dependent and should be interpreted as simulation outputs rather than measured field performance.</w:t>
      </w:r>
    </w:p>
    <w:sectPr>
      <w:type w:val="nextPage"/>
      <w:pgSz w:w="12240" w:h="15840"/>
      <w:pgMar w:left="1152" w:right="1152" w:gutter="0" w:header="0" w:top="1008" w:footer="0" w:bottom="1008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mbria"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ourier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onsolas">
    <w:charset w:val="00" w:characterSet="windows-1252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6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Calibri" w:hAnsi="Calibri" w:eastAsia="ＭＳ 明朝" w:cs="" w:cstheme="minorBidi" w:eastAsiaTheme="minorEastAsia"/>
      <w:color w:val="auto"/>
      <w:kern w:val="0"/>
      <w:sz w:val="21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40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LibreOffice/26.2.6.3$Windows_X86_64 LibreOffice_project/8221e31b3ac356a1623c672912a3d2b492f7e3d1</Application>
  <AppVersion>15.0000</AppVersion>
  <Pages>5</Pages>
  <Words>565</Words>
  <Characters>3528</Characters>
  <CharactersWithSpaces>4107</CharactersWithSpaces>
  <Paragraphs>48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2026-10-29T22:09:48Z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